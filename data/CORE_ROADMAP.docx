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CORE ROADMAP</w:t>
      </w:r>
    </w:p>
    <w:p>
      <w:r>
        <w:t># 🗺️ JARVIS CORE ROADMAP — Missão Controle (v2.0)</w:t>
      </w:r>
    </w:p>
    <w:p/>
    <w:p>
      <w:r>
        <w:t>Este documento centraliza a estratégia de longo prazo e o racional de execução do ecossistema.</w:t>
      </w:r>
    </w:p>
    <w:p/>
    <w:p>
      <w:pPr>
        <w:pStyle w:val="Heading2"/>
      </w:pPr>
      <w:r>
        <w:t>🌀 Arquitetura de Interdependência</w:t>
      </w:r>
    </w:p>
    <w:p>
      <w:r>
        <w:t>```mermaid</w:t>
      </w:r>
    </w:p>
    <w:p>
      <w:r>
        <w:t>graph TD</w:t>
      </w:r>
    </w:p>
    <w:p>
      <w:r>
        <w:t xml:space="preserve">    subgraph "🧠 JARVIS (Governança)"</w:t>
      </w:r>
    </w:p>
    <w:p>
      <w:r>
        <w:t xml:space="preserve">        J_CORE[Core Shared]</w:t>
      </w:r>
    </w:p>
    <w:p>
      <w:r>
        <w:t xml:space="preserve">        J_GOV[Governance Engine]</w:t>
      </w:r>
    </w:p>
    <w:p>
      <w:r>
        <w:t xml:space="preserve">        J_SENT[Sentinel Identidades]</w:t>
      </w:r>
    </w:p>
    <w:p>
      <w:r>
        <w:t xml:space="preserve">    end</w:t>
      </w:r>
    </w:p>
    <w:p/>
    <w:p>
      <w:r>
        <w:t xml:space="preserve">    subgraph "🏛️ ARTE (Business &amp; Intelligence)"</w:t>
      </w:r>
    </w:p>
    <w:p>
      <w:r>
        <w:t xml:space="preserve">        A_MATCH[Matching Quality AI]</w:t>
      </w:r>
    </w:p>
    <w:p>
      <w:r>
        <w:t xml:space="preserve">        A_TRELLO[Trello Lifecycle]</w:t>
      </w:r>
    </w:p>
    <w:p>
      <w:r>
        <w:t xml:space="preserve">        A_DATA[Base de Dados Histórica]</w:t>
      </w:r>
    </w:p>
    <w:p>
      <w:r>
        <w:t xml:space="preserve">        A_MKT[Marketing &amp; Prospeção]</w:t>
      </w:r>
    </w:p>
    <w:p>
      <w:r>
        <w:t xml:space="preserve">    end</w:t>
      </w:r>
    </w:p>
    <w:p/>
    <w:p>
      <w:r>
        <w:t xml:space="preserve">    subgraph "📱 WAPPI (SaaS &amp; Escala)"</w:t>
      </w:r>
    </w:p>
    <w:p>
      <w:r>
        <w:t xml:space="preserve">        W_API[Backend API Audit]</w:t>
      </w:r>
    </w:p>
    <w:p>
      <w:r>
        <w:t xml:space="preserve">        W_FLOW[Fluxo de Cadência IA]</w:t>
      </w:r>
    </w:p>
    <w:p>
      <w:r>
        <w:t xml:space="preserve">        W_BUG[Bug Hunting Method]</w:t>
      </w:r>
    </w:p>
    <w:p>
      <w:r>
        <w:t xml:space="preserve">        W_MVP[MVP &amp; Scale]</w:t>
      </w:r>
    </w:p>
    <w:p>
      <w:r>
        <w:t xml:space="preserve">    end</w:t>
      </w:r>
    </w:p>
    <w:p/>
    <w:p>
      <w:r>
        <w:t xml:space="preserve">    J_CORE --&gt; J_GOV</w:t>
      </w:r>
    </w:p>
    <w:p>
      <w:r>
        <w:t xml:space="preserve">    J_GOV --&gt; J_SENT</w:t>
      </w:r>
    </w:p>
    <w:p>
      <w:r>
        <w:t xml:space="preserve">    J_SENT -- "Audita" --&gt; A_TRELLO</w:t>
      </w:r>
    </w:p>
    <w:p>
      <w:r>
        <w:t xml:space="preserve">    J_SENT -- "Valida" --&gt; W_API</w:t>
      </w:r>
    </w:p>
    <w:p>
      <w:r>
        <w:t xml:space="preserve">    </w:t>
      </w:r>
    </w:p>
    <w:p>
      <w:r>
        <w:t xml:space="preserve">    A_MATCH -- "Alimenta" --&gt; A_TRELLO</w:t>
      </w:r>
    </w:p>
    <w:p>
      <w:r>
        <w:t xml:space="preserve">    A_TRELLO -- "Registra em" --&gt; A_DATA</w:t>
      </w:r>
    </w:p>
    <w:p>
      <w:r>
        <w:t xml:space="preserve">    A_MKT -- "Gera Leads" --&gt; W_FLOW</w:t>
      </w:r>
    </w:p>
    <w:p>
      <w:r>
        <w:t xml:space="preserve">    Output((🚀 CONVERSÃO &amp; RECEITA))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🎯 Metas &amp; Metodologias (Q1-Q2 2026)</w:t>
      </w:r>
    </w:p>
    <w:p/>
    <w:p>
      <w:pPr>
        <w:pStyle w:val="Heading2"/>
      </w:pPr>
      <w:r>
        <w:t># 1. 🏗️ JARVIS (Self-Building)</w:t>
      </w:r>
    </w:p>
    <w:p>
      <w:r>
        <w:t>- **Meta 1**: Centralizar 100% dos logs de commits dos projetos Core.</w:t>
      </w:r>
    </w:p>
    <w:p>
      <w:r>
        <w:t>- **Meta 2**: Implementar o "Guided Briefing" no NotebookLM para análise de gaps de código.</w:t>
      </w:r>
    </w:p>
    <w:p>
      <w:r>
        <w:t>- **Meta 3**: Interface localhost Mission Control ativa.</w:t>
      </w:r>
    </w:p>
    <w:p/>
    <w:p>
      <w:pPr>
        <w:pStyle w:val="Heading2"/>
      </w:pPr>
      <w:r>
        <w:t># 2. 🏛️ ARTE (Business Intelligence)</w:t>
      </w:r>
    </w:p>
    <w:p>
      <w:r>
        <w:t>- **Meta 1**: **Qualidade de Matching**: IA com justificativa técnica e jurídica para impugnação.</w:t>
      </w:r>
    </w:p>
    <w:p>
      <w:r>
        <w:t>- **Meta 2**: **Metodologia "Lifecycle"**: Integrar `arte_heavy_ultra.xlsx` ao Trello. Cada card = uma licitação com checklist completo (editais, propostas, esclarecimentos).</w:t>
      </w:r>
    </w:p>
    <w:p>
      <w:r>
        <w:t>- **Meta 3**: **Base Histórica**: XLS de resultados por UASG/Edital, controle de ATAs e Estoque.</w:t>
      </w:r>
    </w:p>
    <w:p>
      <w:r>
        <w:t>- **Meta 4**: **Ecossistema de Vendas**: Loja de ATAs, E-mail/WhatsApp Marketing e Agente de Prospecção.</w:t>
      </w:r>
    </w:p>
    <w:p/>
    <w:p>
      <w:pPr>
        <w:pStyle w:val="Heading2"/>
      </w:pPr>
      <w:r>
        <w:t># 3. 📱 WAPPI (SaaS/Escala)</w:t>
      </w:r>
    </w:p>
    <w:p>
      <w:r>
        <w:t>- **Meta 1**: **Auditoria Total**: 100% de cobertura de endpoints na `backend_api`.</w:t>
      </w:r>
    </w:p>
    <w:p>
      <w:r>
        <w:t>- **Meta 2**: **Fluxo de Cadência**: Definir atuação da IA para máximo de conversões e contato próximo.</w:t>
      </w:r>
    </w:p>
    <w:p>
      <w:r>
        <w:t>- **Meta 3**: **Qualidade &amp; Bug Hunting**: Metodologia de caça a bugs baseada em avaliação humana + Swagger completo.</w:t>
      </w:r>
    </w:p>
    <w:p>
      <w:r>
        <w:t>- **Meta 4**: **Escala MVP**: Logins individuais e controle de credenciais para novos clientes.</w:t>
      </w:r>
    </w:p>
    <w:p/>
    <w:p>
      <w:r>
        <w:t>---</w:t>
      </w:r>
    </w:p>
    <w:p>
      <w:r>
        <w:t>*Gerenciado pelo JARVIS COS — Última atualização: 27/02/2026*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